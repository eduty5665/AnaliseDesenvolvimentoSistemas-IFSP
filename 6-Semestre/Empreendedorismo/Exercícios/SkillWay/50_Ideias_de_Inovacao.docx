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SKILLWAY</w:t>
      </w:r>
    </w:p>
    <w:p>
      <w:pPr>
        <w:jc w:val="center"/>
      </w:pPr>
      <w:r>
        <w:rPr>
          <w:b/>
          <w:sz w:val="28"/>
        </w:rPr>
        <w:t>50 ideias de inovação para tornar o projeto mais diferente do mercado</w:t>
      </w:r>
    </w:p>
    <w:p>
      <w:pPr>
        <w:jc w:val="center"/>
      </w:pPr>
      <w:r>
        <w:rPr>
          <w:i/>
          <w:sz w:val="22"/>
        </w:rPr>
        <w:t>“Habilidades que abrem caminhos.”</w:t>
      </w:r>
    </w:p>
    <w:p>
      <w:r>
        <w:t>Objetivo deste material: ampliar as possibilidades de inovação da SkillWay sem transformá-la em apenas mais uma plataforma de cursos. As ideias priorizam diferenciação por navegação de carreira, evidências de competência, desenvolvimento prático, mobilidade interna e uso estratégico de IA.</w:t>
      </w:r>
    </w:p>
    <w:p>
      <w:pPr>
        <w:pStyle w:val="Heading1"/>
      </w:pPr>
      <w:r>
        <w:t>1. Direção recomendada</w:t>
      </w:r>
    </w:p>
    <w:p>
      <w:r>
        <w:t>A oportunidade mais forte é posicionar a SkillWay como uma plataforma de navegação e desenvolvimento profissional. Em vez de começar pela pergunta “qual curso você quer fazer?”, a plataforma parte de “onde você está, onde quer chegar e o que falta para chegar lá?”. Assim, cursos e conteúdos passam a ser apenas uma das ferramentas disponíveis dentro de um caminho maior.</w:t>
      </w:r>
    </w:p>
    <w:p>
      <w:pPr>
        <w:pStyle w:val="Heading1"/>
      </w:pPr>
      <w:r>
        <w:t>2. Ideias de inovação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Ideia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Como funcionaria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Diferenciação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Esforço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7"/>
              </w:rPr>
              <w:t>01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Mapa de Carreira Dinâmico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Mostrar visualmente onde o profissional está, quais cargos pode alcançar e quais competências conectam cada etapa.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Médio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7"/>
              </w:rPr>
              <w:t>02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Destino Profissional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Antes de recomendar conteúdos, o usuário escolhe um objetivo concreto, como Analista, Líder ou Desenvolvedor.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Baixo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7"/>
              </w:rPr>
              <w:t>03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Diagnóstico por Evidências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Avaliar competências usando currículo, experiências, projetos, certificados e resultados reais, em vez de depender apenas de questionário.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Médio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7"/>
              </w:rPr>
              <w:t>04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Skill Gap Inteligente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Calcular a distância entre o perfil atual e o perfil exigido para um cargo específico.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Médio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7"/>
              </w:rPr>
              <w:t>05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Comparação com Vagas Reais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Cruzar o perfil do usuário com vagas reais e mostrar quais requisitos aparecem com maior frequência.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Alto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7"/>
              </w:rPr>
              <w:t>06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Índice de Prontidão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Criar um percentual de preparação para uma função, acompanhado das competências que ainda impedem o avanço.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Baixo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7"/>
              </w:rPr>
              <w:t>07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Trilhas por Objetivo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Substituir trilhas genéricas por caminhos como 'preparar-se para primeira liderança' ou 'migrar para TI'.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Baixo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7"/>
              </w:rPr>
              <w:t>08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Desafios Práticos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Recomendar tarefas reais para desenvolver uma competência, como criar um dashboard, apresentar uma solução ou analisar dados.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Médio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7"/>
              </w:rPr>
              <w:t>09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Skill Proof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Registrar evidências de competência por meio de projetos, desafios, avaliações e feedbacks, não apenas certificados.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Muito alta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Médio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Portfólio Automático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Transformar projetos e desafios concluídos em um portfólio profissional estruturado.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Médio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Avaliação do Gestor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Permitir que o gestor valide competências observadas no trabalho e complemente a avaliação da IA.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Médio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Feedback 360º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Combinar autoavaliação, gestor e colegas para construir uma visão mais confiável das competências comportamentais.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Alto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IA Mentora de Carreira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Criar uma IA que explique por que determinada competência é importante e qual ação prática deve ser feita em seguida.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Média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Médio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Explicação das Recomendações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Para cada recomendação, mostrar 'por que isso foi indicado para você'.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Baixo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Caminhos Alternativos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Apresentar diferentes rotas para o mesmo objetivo, considerando tempo, custo e dificuldade.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Muito alta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Médio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Rota Mais Rápida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Encontrar o conjunto mínimo de competências e ações necessárias para chegar a determinado objetivo.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Muito alta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Médio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Rota de Menor Custo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Priorizar conteúdos gratuitos ou de baixo custo quando o usuário tiver restrição financeira.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Baixo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Rota Baseada em Tempo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Montar caminhos de acordo com disponibilidade semanal, como 2, 5 ou 10 horas por semana.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Baixo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Radar de Competências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Exibir competências técnicas e comportamentais em um radar que muda conforme novas evidências aparecem.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Média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Baixo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Mapa de Competências da Empresa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Mostrar à empresa quais competências estão fortes, em desenvolvimento ou críticas por setor.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Médio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Mapa de Sucessão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Identificar profissionais que estão próximos de assumir determinadas funções e quais gaps precisam ser tratados.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Muito alta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Alto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Mobilidade Interna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Sugerir ao funcionário outras posições da própria empresa para as quais ele já possui boa aderência.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Muito alta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Alto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Matching Funcionário × Vaga Interna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Calcular compatibilidade entre competências do funcionário e oportunidades abertas internamente.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Muito alta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Alto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Skill Marketplace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Criar um espaço interno em que pessoas possam oferecer conhecimento e ajudar colegas a desenvolver competências.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Alto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Mentoria Inteligente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Conectar profissionais com pessoas que possuem competências fortes nas áreas que precisam desenvolver.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Alto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Projetos Reais da Empresa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Usar demandas reais da organização como desafios de desenvolvimento, gerando aprendizado e resultado simultaneamente.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Muito alta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Alto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IA que Aprende com Resultados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Atualizar recomendações conforme o usuário conclui desafios, recebe feedback e demonstra evolução.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Muito alta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Alto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Perfil Profissional Vivo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Manter um perfil que evolui automaticamente conforme novas experiências, projetos e avaliações são adicionados.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Muito alta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Médio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Histórico de Evolução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Mostrar a evolução das competências ao longo do tempo, permitindo comparar períodos.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Baixo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Previsão de Próximo Passo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Sugerir qual poderia ser o próximo cargo ou competência mais estratégica para o profissional.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Muito alta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Alto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Alerta de Competências Emergentes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Identificar competências que estão ganhando relevância em determinada área e alertar o usuário.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Muito alta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Alto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Radar do Mercado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Monitorar tendências de vagas e competências para mostrar o que está crescendo em cada profissão.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Muito alta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Alto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Análise de Currículo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Extrair competências do currículo e identificar lacunas ou competências pouco evidenciadas.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Média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Médio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Simulador de Entrevista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Gerar entrevistas personalizadas com base no cargo desejado e nas lacunas identificadas.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Médio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Feedback de Entrevista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Avaliar respostas e apontar competências técnicas e comportamentais que precisam ser fortalecidas.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Médio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Simulador de Promoção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Mostrar o que falta para um funcionário ser considerado pronto para uma promoção interna.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Muito alta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Médio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Plano de 30/60/90 Dias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Transformar o diagnóstico em um plano de ações dividido em 30, 60 e 90 dias.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Baixo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Missões Semanais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Criar pequenas missões práticas para manter o desenvolvimento constante sem depender de cursos longos.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Baixo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Sistema de Streak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Estimular consistência com sequência de atividades concluídas e metas semanais.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Média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Baixo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Gamificação por Competência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Premiar domínio de competências, e não apenas quantidade de cursos concluídos.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Médio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Desafios por Nível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Criar níveis iniciante, intermediário e avançado para comprovar progressão prática.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Médio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Certificação de Evidência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Emitir um selo baseado em evidências reais de domínio, como projeto + avaliação + desafio.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Muito alta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Médio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SkillWay Score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Criar uma pontuação própria baseada em competências, evidências, aderência ao objetivo e evolução.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Médio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Perfil Anônimo para Benchmark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Permitir que empresas comparem níveis de competência agregados sem expor dados individuais.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Alto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Diagnóstico por Setor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Adaptar a avaliação às competências específicas de cada segmento, como indústria, varejo, TI ou logística.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Muito alta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Médio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Biblioteca Multiformato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Recomendar curso, vídeo, artigo, livro, podcast, projeto ou especialista conforme o estilo e objetivo do usuário.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Média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Baixo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Curadoria por Qualidade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Avaliar conteúdos externos por critérios como relevância, atualização, reputação e aderência ao gap.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Alto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Plano de Desenvolvimento Adaptativo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Recalcular automaticamente a trilha quando o usuário evoluir, mudar de objetivo ou receber novas avaliações.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Muito alta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Alto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SkillWay Copilot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Assistente dentro da plataforma para responder dúvidas sobre carreira, competências, desafios e próximos passos.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Média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Médio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Motor de Caminhos Profissionais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O núcleo da SkillWay: cruzar perfil + objetivo + mercado + gaps + evidências e gerar o caminho mais adequado.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Muito alta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7"/>
              </w:rPr>
              <w:t>Alto</w:t>
            </w:r>
          </w:p>
        </w:tc>
      </w:tr>
    </w:tbl>
    <w:p>
      <w:pPr>
        <w:pStyle w:val="Heading1"/>
      </w:pPr>
      <w:r>
        <w:t>3. As 10 ideias que mais podem diferenciar a SkillWay</w:t>
      </w:r>
    </w:p>
    <w:p>
      <w:pPr>
        <w:spacing w:after="60"/>
      </w:pPr>
      <w:r>
        <w:rPr>
          <w:b/>
        </w:rPr>
        <w:t xml:space="preserve">1. Motor de Caminhos Profissionais — </w:t>
      </w:r>
      <w:r>
        <w:t>Transformar perfil, objetivo, mercado, gaps e evidências em um caminho personalizado.</w:t>
      </w:r>
    </w:p>
    <w:p>
      <w:pPr>
        <w:spacing w:after="60"/>
      </w:pPr>
      <w:r>
        <w:rPr>
          <w:b/>
        </w:rPr>
        <w:t xml:space="preserve">2. Skill Proof — </w:t>
      </w:r>
      <w:r>
        <w:t>Comprovar competência por evidências práticas, e não apenas por certificados.</w:t>
      </w:r>
    </w:p>
    <w:p>
      <w:pPr>
        <w:spacing w:after="60"/>
      </w:pPr>
      <w:r>
        <w:rPr>
          <w:b/>
        </w:rPr>
        <w:t xml:space="preserve">3. Mapa de Carreira Dinâmico — </w:t>
      </w:r>
      <w:r>
        <w:t>Mostrar diferentes destinos profissionais e o caminho necessário para cada um.</w:t>
      </w:r>
    </w:p>
    <w:p>
      <w:pPr>
        <w:spacing w:after="60"/>
      </w:pPr>
      <w:r>
        <w:rPr>
          <w:b/>
        </w:rPr>
        <w:t xml:space="preserve">4. Matching Funcionário × Vaga Interna — </w:t>
      </w:r>
      <w:r>
        <w:t>Usar competências para aproximar pessoas de oportunidades reais dentro da empresa.</w:t>
      </w:r>
    </w:p>
    <w:p>
      <w:pPr>
        <w:spacing w:after="60"/>
      </w:pPr>
      <w:r>
        <w:rPr>
          <w:b/>
        </w:rPr>
        <w:t xml:space="preserve">5. Projetos Reais da Empresa — </w:t>
      </w:r>
      <w:r>
        <w:t>Desenvolver competências por meio de problemas reais que também geram valor para a organização.</w:t>
      </w:r>
    </w:p>
    <w:p>
      <w:pPr>
        <w:spacing w:after="60"/>
      </w:pPr>
      <w:r>
        <w:rPr>
          <w:b/>
        </w:rPr>
        <w:t xml:space="preserve">6. Rota Mais Rápida — </w:t>
      </w:r>
      <w:r>
        <w:t>Encontrar o conjunto mínimo de ações para aproximar o profissional de um objetivo.</w:t>
      </w:r>
    </w:p>
    <w:p>
      <w:pPr>
        <w:spacing w:after="60"/>
      </w:pPr>
      <w:r>
        <w:rPr>
          <w:b/>
        </w:rPr>
        <w:t xml:space="preserve">7. Perfil Profissional Vivo — </w:t>
      </w:r>
      <w:r>
        <w:t>Atualizar continuamente o perfil conforme novas evidências e resultados aparecem.</w:t>
      </w:r>
    </w:p>
    <w:p>
      <w:pPr>
        <w:spacing w:after="60"/>
      </w:pPr>
      <w:r>
        <w:rPr>
          <w:b/>
        </w:rPr>
        <w:t xml:space="preserve">8. Radar do Mercado — </w:t>
      </w:r>
      <w:r>
        <w:t>Relacionar mudanças nas vagas e nas competências exigidas com os perfis dos usuários.</w:t>
      </w:r>
    </w:p>
    <w:p>
      <w:pPr>
        <w:spacing w:after="60"/>
      </w:pPr>
      <w:r>
        <w:rPr>
          <w:b/>
        </w:rPr>
        <w:t xml:space="preserve">9. Plano de Desenvolvimento Adaptativo — </w:t>
      </w:r>
      <w:r>
        <w:t>Recalcular o caminho conforme o usuário evolui ou muda de objetivo.</w:t>
      </w:r>
    </w:p>
    <w:p>
      <w:pPr>
        <w:spacing w:after="60"/>
      </w:pPr>
      <w:r>
        <w:rPr>
          <w:b/>
        </w:rPr>
        <w:t xml:space="preserve">10. Mobilidade Interna — </w:t>
      </w:r>
      <w:r>
        <w:t>Mostrar caminhos possíveis dentro da própria empresa antes de procurar uma oportunidade externa.</w:t>
      </w:r>
    </w:p>
    <w:p>
      <w:pPr>
        <w:pStyle w:val="Heading1"/>
      </w:pPr>
      <w:r>
        <w:t>4. Combinações que podem virar diferenciais fortes</w:t>
      </w:r>
    </w:p>
    <w:p>
      <w:r>
        <w:rPr>
          <w:b/>
        </w:rPr>
        <w:t xml:space="preserve">SkillWay Navigator: </w:t>
      </w:r>
      <w:r>
        <w:t>Mapa de Carreira + Destino Profissional + Skill Gap + Rota Mais Rápida</w:t>
      </w:r>
    </w:p>
    <w:p>
      <w:r>
        <w:rPr>
          <w:b/>
        </w:rPr>
        <w:t xml:space="preserve">SkillWay Proof: </w:t>
      </w:r>
      <w:r>
        <w:t>Desafios Práticos + Projetos Reais + Avaliação do Gestor + Certificação de Evidência</w:t>
      </w:r>
    </w:p>
    <w:p>
      <w:r>
        <w:rPr>
          <w:b/>
        </w:rPr>
        <w:t xml:space="preserve">SkillWay Mobility: </w:t>
      </w:r>
      <w:r>
        <w:t>Perfil Profissional Vivo + Matching Funcionário × Vaga Interna + Mobilidade Interna</w:t>
      </w:r>
    </w:p>
    <w:p>
      <w:r>
        <w:rPr>
          <w:b/>
        </w:rPr>
        <w:t xml:space="preserve">SkillWay Market: </w:t>
      </w:r>
      <w:r>
        <w:t>Radar do Mercado + Comparação com Vagas Reais + Alertas de Competências Emergentes</w:t>
      </w:r>
    </w:p>
    <w:p>
      <w:r>
        <w:rPr>
          <w:b/>
        </w:rPr>
        <w:t xml:space="preserve">SkillWay Adaptive: </w:t>
      </w:r>
      <w:r>
        <w:t>IA Mentora + Plano Adaptativo + Histórico de Evolução + Próximo Passo</w:t>
      </w:r>
    </w:p>
    <w:p>
      <w:pPr>
        <w:pStyle w:val="Heading1"/>
      </w:pPr>
      <w:r>
        <w:t>5. Exemplo de experiência diferenciada</w:t>
      </w:r>
    </w:p>
    <w:p>
      <w:r>
        <w:t>1. O usuário informa sua experiência e objetivo: “quero me tornar Analista de Dados”.</w:t>
      </w:r>
    </w:p>
    <w:p>
      <w:r>
        <w:t>2. A SkillWay monta seu Perfil Profissional Vivo.</w:t>
      </w:r>
    </w:p>
    <w:p>
      <w:r>
        <w:t>3. A plataforma compara o perfil com competências exigidas para o destino escolhido.</w:t>
      </w:r>
    </w:p>
    <w:p>
      <w:r>
        <w:t>4. O sistema identifica os gaps e calcula um Índice de Prontidão.</w:t>
      </w:r>
    </w:p>
    <w:p>
      <w:r>
        <w:t>5. A IA apresenta 2 ou 3 caminhos possíveis: mais rápido, menor custo e mais completo.</w:t>
      </w:r>
    </w:p>
    <w:p>
      <w:r>
        <w:t>6. O usuário executa conteúdos e Desafios Práticos.</w:t>
      </w:r>
    </w:p>
    <w:p>
      <w:r>
        <w:t>7. As evidências alimentam o Skill Proof.</w:t>
      </w:r>
    </w:p>
    <w:p>
      <w:r>
        <w:t>8. O gestor ou avaliador valida competências quando aplicável.</w:t>
      </w:r>
    </w:p>
    <w:p>
      <w:r>
        <w:t>9. A SkillWay recalcula o perfil e indica o próximo passo.</w:t>
      </w:r>
    </w:p>
    <w:p>
      <w:pPr>
        <w:pStyle w:val="Heading1"/>
      </w:pPr>
      <w:r>
        <w:t>6. Sugestão de MVP inovador</w:t>
      </w:r>
    </w:p>
    <w:p>
      <w:r>
        <w:t>Para não tentar implementar as 50 ideias de uma vez, uma versão inicial forte poderia reunir apenas cinco elementos: Mapa de Carreira Dinâmico, Destino Profissional, Skill Gap, Rota Mais Rápida e Desafios Práticos. Esse conjunto já muda a proposta de valor: a SkillWay deixa de ser um catálogo de aprendizagem e passa a entregar um caminho concreto entre a situação atual e um objetivo profissional.</w:t>
      </w:r>
    </w:p>
    <w:p/>
    <w:p>
      <w:pPr>
        <w:jc w:val="center"/>
      </w:pPr>
      <w:r>
        <w:rPr>
          <w:b/>
          <w:sz w:val="20"/>
        </w:rPr>
        <w:t>SKILLWAY • Habilidades que abrem caminhos.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